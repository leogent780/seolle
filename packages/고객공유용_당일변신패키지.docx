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97D"/>
        </w:rPr>
        <w:t>✨ Seoul Glow Day — 당일 변신 패키지</w:t>
      </w:r>
    </w:p>
    <w:p>
      <w:r>
        <w:rPr>
          <w:i/>
        </w:rPr>
        <w:t>하루 안에 피부·외모 변화를 경험하는 K-뷰티 데이트립</w:t>
      </w:r>
    </w:p>
    <w:p>
      <w:r>
        <w:rPr>
          <w:i/>
        </w:rPr>
        <w:t>명동 전 구간 도보 이동 | 소그룹 운영</w:t>
      </w:r>
    </w:p>
    <w:p/>
    <w:p>
      <w:pPr>
        <w:pStyle w:val="Heading2"/>
        <w:jc w:val="left"/>
      </w:pPr>
      <w:r>
        <w:t>🗓️ 하루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시간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코스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안내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10:00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퍼스널컬러 분석</w:t>
            </w:r>
          </w:p>
          <w:p>
            <w:pPr>
              <w:spacing w:before="20"/>
            </w:pPr>
            <w:r>
              <w:rPr>
                <w:sz w:val="18"/>
              </w:rPr>
              <w:t>· 웜톤/쿨톤 세부 계절 유형 분류 (봄·여름·가을·겨울)</w:t>
            </w:r>
          </w:p>
          <w:p>
            <w:pPr>
              <w:spacing w:before="20"/>
            </w:pPr>
            <w:r>
              <w:rPr>
                <w:sz w:val="18"/>
              </w:rPr>
              <w:t>· 얼굴형 분석</w:t>
            </w:r>
          </w:p>
          <w:p>
            <w:pPr>
              <w:spacing w:before="20"/>
            </w:pPr>
            <w:r>
              <w:rPr>
                <w:sz w:val="18"/>
              </w:rPr>
              <w:t>· 체형 분석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포함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11:00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올리브영 &amp; 약국 쇼핑</w:t>
            </w:r>
          </w:p>
          <w:p>
            <w:pPr>
              <w:spacing w:before="20"/>
            </w:pPr>
            <w:r>
              <w:rPr>
                <w:sz w:val="18"/>
              </w:rPr>
              <w:t>· 퍼스널컬러 기반 맞춤 제품 추천</w:t>
            </w:r>
          </w:p>
          <w:p>
            <w:pPr>
              <w:spacing w:before="20"/>
            </w:pPr>
            <w:r>
              <w:rPr>
                <w:sz w:val="18"/>
              </w:rPr>
              <w:t>· 명동 올리브영 메가스토어</w:t>
            </w:r>
          </w:p>
          <w:p>
            <w:pPr>
              <w:spacing w:before="20"/>
            </w:pPr>
            <w:r>
              <w:rPr>
                <w:sz w:val="18"/>
              </w:rPr>
              <w:t>· 명동 인근 약국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💳 쇼핑비 개별 결제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13:30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피부진단 &amp; 에스테틱</w:t>
            </w:r>
          </w:p>
          <w:p>
            <w:pPr>
              <w:spacing w:before="20"/>
            </w:pPr>
            <w:r>
              <w:rPr>
                <w:sz w:val="18"/>
              </w:rPr>
              <w:t>· 전문 에스테티션 1:1 피부 진단</w:t>
            </w:r>
          </w:p>
          <w:p>
            <w:pPr>
              <w:spacing w:before="20"/>
            </w:pPr>
            <w:r>
              <w:rPr>
                <w:sz w:val="18"/>
              </w:rPr>
              <w:t>· 기초 페이셜 클렌징 / 수분 앰플 집중 관리 / 블랙헤드 &amp; 모공 관리 중 택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💳 시술비 개별 결제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15:30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헤어 &amp; 메이크업</w:t>
            </w:r>
          </w:p>
          <w:p>
            <w:pPr>
              <w:spacing w:before="20"/>
            </w:pPr>
            <w:r>
              <w:rPr>
                <w:sz w:val="18"/>
              </w:rPr>
              <w:t>· 명동 제휴 헤어숍 스타일링</w:t>
            </w:r>
          </w:p>
          <w:p>
            <w:pPr>
              <w:spacing w:before="20"/>
            </w:pPr>
            <w:r>
              <w:rPr>
                <w:sz w:val="18"/>
              </w:rPr>
              <w:t>· 한국식 글로우 메이크업 풀코스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포함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프로필 촬영</w:t>
            </w:r>
          </w:p>
          <w:p>
            <w:pPr>
              <w:spacing w:before="20"/>
            </w:pPr>
            <w:r>
              <w:rPr>
                <w:sz w:val="18"/>
              </w:rPr>
              <w:t>· 명동 인근 실내 스튜디오</w:t>
            </w:r>
          </w:p>
          <w:p>
            <w:pPr>
              <w:spacing w:before="20"/>
            </w:pPr>
            <w:r>
              <w:rPr>
                <w:sz w:val="18"/>
              </w:rPr>
              <w:t>· 전문 포토그래퍼 동행</w:t>
            </w:r>
          </w:p>
          <w:p>
            <w:pPr>
              <w:spacing w:before="20"/>
            </w:pPr>
            <w:r>
              <w:rPr>
                <w:sz w:val="18"/>
              </w:rPr>
              <w:t>· 한국식 프로필 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포함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19:30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해산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명동역 인근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별도 날짜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명동 TOP5 병원 시술 예약 대행</w:t>
            </w:r>
          </w:p>
          <w:p>
            <w:pPr>
              <w:spacing w:before="20"/>
            </w:pPr>
            <w:r>
              <w:rPr>
                <w:sz w:val="18"/>
              </w:rPr>
              <w:t>· 원하는 시술 + 날짜 선택</w:t>
            </w:r>
          </w:p>
          <w:p>
            <w:pPr>
              <w:spacing w:before="20"/>
            </w:pPr>
            <w:r>
              <w:rPr>
                <w:sz w:val="18"/>
              </w:rPr>
              <w:t>· 피부과 · 성형외과 연결</w:t>
            </w:r>
          </w:p>
          <w:p>
            <w:pPr>
              <w:spacing w:before="20"/>
            </w:pPr>
            <w:r>
              <w:rPr>
                <w:sz w:val="18"/>
              </w:rPr>
              <w:t>· 시술비는 병원 현장 결제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🏥 예약 대행</w:t>
            </w:r>
          </w:p>
        </w:tc>
      </w:tr>
    </w:tbl>
    <w:p/>
    <w:p>
      <w:pPr>
        <w:pStyle w:val="Heading2"/>
        <w:jc w:val="left"/>
      </w:pPr>
      <w:r>
        <w:t>🎁 여행 편의 키트</w:t>
      </w:r>
    </w:p>
    <w:p>
      <w:pPr>
        <w:pStyle w:val="ListBullet"/>
      </w:pPr>
      <w:r>
        <w:t>한국 eSIM (여행 기간 데이터)</w:t>
      </w:r>
    </w:p>
    <w:p>
      <w:pPr>
        <w:pStyle w:val="ListBullet"/>
      </w:pPr>
      <w:r>
        <w:t>T-money 교통카드</w:t>
      </w:r>
    </w:p>
    <w:p>
      <w:pPr>
        <w:pStyle w:val="ListBullet"/>
      </w:pPr>
      <w:r>
        <w:t>여행자 보험</w:t>
      </w:r>
    </w:p>
    <w:p>
      <w:pPr>
        <w:pStyle w:val="ListBullet"/>
      </w:pPr>
      <w:r>
        <w:t>코스별 예약 확인서</w:t>
      </w:r>
    </w:p>
    <w:p>
      <w:pPr>
        <w:pStyle w:val="ListBullet"/>
      </w:pPr>
      <w:r>
        <w:t>카카오톡 긴급 연락 (한국어 · 영어)</w:t>
      </w:r>
    </w:p>
    <w:p/>
    <w:p>
      <w:pPr>
        <w:pStyle w:val="Heading2"/>
        <w:jc w:val="left"/>
      </w:pPr>
      <w:r>
        <w:t>💰 가격 안내</w:t>
      </w:r>
    </w:p>
    <w:p>
      <w:r>
        <w:rPr>
          <w:b/>
        </w:rPr>
        <w:t>기본 패키지  ₩399,000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큐레이터 동행 구간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추가 요금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총 금액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₩399,000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1구간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+₩50,000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₩449,000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2구간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+₩80,000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₩479,000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3구간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+₩110,000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₩509,000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4구간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+₩130,000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₩529,000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5구간 (전 구간)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+₩150,000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₩549,000</w:t>
            </w:r>
          </w:p>
        </w:tc>
      </w:tr>
    </w:tbl>
    <w:p>
      <w:r>
        <w:t>※ 큐레이터는 원하는 구간만 연속으로 선택 가능합니다</w:t>
      </w:r>
    </w:p>
    <w:p>
      <w:r>
        <w:t>※ 지원 언어: 영어 · 중국어 · 일본어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Seoul Glow Day — 당일 변신 패키지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