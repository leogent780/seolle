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algun Gothic" w:hAnsi="Malgun Gothic"/>
          <w:color w:val="1F497D"/>
        </w:rPr>
        <w:t>💅 Real Korean Girl — 1박 2일 K뷰티 스타일링 패키지</w:t>
      </w:r>
    </w:p>
    <w:p>
      <w:r>
        <w:rPr>
          <w:rFonts w:ascii="Malgun Gothic" w:hAnsi="Malgun Gothic"/>
          <w:i/>
        </w:rPr>
        <w:t>현지 한국 여성처럼, 자연스럽고 세련된 데일리 K뷰티 변신</w:t>
      </w:r>
    </w:p>
    <w:p>
      <w:r>
        <w:rPr>
          <w:rFonts w:ascii="Malgun Gothic" w:hAnsi="Malgun Gothic"/>
          <w:i/>
        </w:rPr>
        <w:t>명동·강남 일대  |  큐레이터 동행 옵션</w:t>
      </w:r>
    </w:p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11:30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퍼스널컬러 분석 1:1  (90분)</w:t>
            </w:r>
          </w:p>
          <w:p>
            <w:pPr>
              <w:spacing w:before="20" w:after="20"/>
            </w:pPr>
            <w:r>
              <w:rPr>
                <w:sz w:val="18"/>
              </w:rPr>
              <w:t>· 웜톤/쿨톤 세부 계절 유형 분류 (봄·여름·가을·겨울)</w:t>
            </w:r>
          </w:p>
          <w:p>
            <w:pPr>
              <w:spacing w:before="20" w:after="20"/>
            </w:pPr>
            <w:r>
              <w:rPr>
                <w:sz w:val="18"/>
              </w:rPr>
              <w:t>· 얼굴형 &amp; 체형 분석 / 통역 포함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sz w:val="18"/>
              </w:rPr>
              <w:t>① 로아 퍼스널컬러  ② 퍼스널컬러랩  ③ 뮤즈클로젯</w:t>
            </w:r>
          </w:p>
          <w:p>
            <w:pPr>
              <w:spacing w:before="20" w:after="20"/>
            </w:pPr>
            <w:r>
              <w:rPr>
                <w:sz w:val="18"/>
              </w:rPr>
              <w:t>④ 위드컬러  ⑤ 마이컬러스튜디오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💡 오늘 쇼핑 방향과 내일 메이크업 컬러를 결정하는 핵심 첫 단계.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 이 결과 없이는 이후 모든 코스가 흐릿해짐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11:30</w:t>
              <w:br/>
              <w:t>~</w:t>
              <w:br/>
              <w:t>13:30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올리브영 &amp; 약국 쇼핑  (2시간)</w:t>
            </w:r>
          </w:p>
          <w:p>
            <w:pPr>
              <w:spacing w:before="20" w:after="20"/>
            </w:pPr>
            <w:r>
              <w:rPr>
                <w:sz w:val="18"/>
              </w:rPr>
              <w:t>· 퍼스널컬러 결과 직후 바로 쇼핑 적용</w:t>
            </w:r>
          </w:p>
          <w:p>
            <w:pPr>
              <w:spacing w:before="20" w:after="20"/>
            </w:pPr>
            <w:r>
              <w:rPr>
                <w:sz w:val="18"/>
              </w:rPr>
              <w:t>· 명동 올리브영 메가스토어</w:t>
            </w:r>
          </w:p>
          <w:p>
            <w:pPr>
              <w:spacing w:before="20" w:after="20"/>
            </w:pPr>
            <w:r>
              <w:rPr>
                <w:sz w:val="18"/>
              </w:rPr>
              <w:t>· 명동 인근 약국 (Dr.G, 미샤, 이니스프리)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💡 진단 결과가 가장 선명할 때 바로 쇼핑.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 시간이 지날수록 기억이 희미해짐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💳 쇼핑비</w:t>
              <w:br/>
              <w:t>개별 결제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13:30</w:t>
              <w:br/>
              <w:t>~</w:t>
              <w:br/>
              <w:t>14:30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설화수 플래그십 팝업 체험  (1시간)</w:t>
            </w:r>
          </w:p>
          <w:p>
            <w:pPr>
              <w:spacing w:before="20" w:after="20"/>
            </w:pPr>
            <w:r>
              <w:rPr>
                <w:sz w:val="18"/>
              </w:rPr>
              <w:t>· 한방 뷰티 브랜드 프리미엄 체험</w:t>
            </w:r>
          </w:p>
          <w:p>
            <w:pPr>
              <w:spacing w:before="20" w:after="20"/>
            </w:pPr>
            <w:r>
              <w:rPr>
                <w:sz w:val="18"/>
              </w:rPr>
              <w:t>· 전용 스킨케어 컨설팅</w:t>
            </w:r>
          </w:p>
          <w:p>
            <w:pPr>
              <w:spacing w:before="20" w:after="20"/>
            </w:pPr>
            <w:r>
              <w:rPr>
                <w:sz w:val="18"/>
              </w:rPr>
              <w:t>· SNS 포토존 촬영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💡 쇼핑 후 자연스러운 동선.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 한국 대표 럭셔리 뷰티 브랜드 경험으로 패키지 고급감 UP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14:30</w:t>
              <w:br/>
              <w:t>~</w:t>
              <w:br/>
              <w:t>15:30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티 오마카세  (1시간)</w:t>
            </w:r>
          </w:p>
          <w:p>
            <w:pPr>
              <w:spacing w:before="20" w:after="20"/>
            </w:pPr>
            <w:r>
              <w:rPr>
                <w:sz w:val="18"/>
              </w:rPr>
              <w:t>· 전통차 소믈리에가 선별한 계절 차 코스 제공</w:t>
            </w:r>
          </w:p>
          <w:p>
            <w:pPr>
              <w:spacing w:before="20" w:after="20"/>
            </w:pPr>
            <w:r>
              <w:rPr>
                <w:sz w:val="18"/>
              </w:rPr>
              <w:t>· 차 설명 + 다과 페어링 포함</w:t>
            </w:r>
          </w:p>
          <w:p>
            <w:pPr>
              <w:spacing w:before="20" w:after="20"/>
            </w:pPr>
            <w:r>
              <w:rPr>
                <w:sz w:val="18"/>
              </w:rPr>
              <w:t>· 명동·인사동 인근 프리미엄 티룸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sz w:val="18"/>
              </w:rPr>
              <w:t>① 오설록 티하우스  ② 차마시는 뜰  ③ 티컬렉티브</w:t>
            </w:r>
          </w:p>
          <w:p>
            <w:pPr>
              <w:spacing w:before="20" w:after="20"/>
            </w:pPr>
            <w:r>
              <w:rPr>
                <w:sz w:val="18"/>
              </w:rPr>
              <w:t>④ 명가원  ⑤ 오우재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💡 에스테틱 전 충분한 휴식.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 프리미엄 차 코스로 패키지 고급감 UP — 긴장 풀린 상태에서 시술 효과 극대화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15:30</w:t>
              <w:br/>
              <w:t>~</w:t>
              <w:br/>
              <w:t>17:30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피부진단 &amp; 에스테틱  (2시간)</w:t>
            </w:r>
          </w:p>
          <w:p>
            <w:pPr>
              <w:spacing w:before="20" w:after="20"/>
            </w:pPr>
            <w:r>
              <w:rPr>
                <w:sz w:val="18"/>
              </w:rPr>
              <w:t>· 전문 에스테티션 1:1 피부 진단 (20분)</w:t>
            </w:r>
          </w:p>
          <w:p>
            <w:pPr>
              <w:spacing w:before="20" w:after="20"/>
            </w:pPr>
            <w:r>
              <w:rPr>
                <w:sz w:val="18"/>
              </w:rPr>
              <w:t>· 시술 선택 (60–80분)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— 트러블집중관리 + 진정관리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— 얼굴윤곽 + 탄력관리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— 화이트닝 + 탄력관리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sz w:val="18"/>
              </w:rPr>
              <w:t>① 오슬 스킨케어  ② 라뷰 에스테틱  ③ 더스킨랩</w:t>
            </w:r>
          </w:p>
          <w:p>
            <w:pPr>
              <w:spacing w:before="20" w:after="20"/>
            </w:pPr>
            <w:r>
              <w:rPr>
                <w:sz w:val="18"/>
              </w:rPr>
              <w:t>④ 뷰티풀스킨  ⑤ 스킨케어 클리닉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💡 헤어&amp;메이크업 전날 미리 피부 정돈.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 하룻밤 자고 나면 피부가 안정되어 다음날 화장이 훨씬 잘 먹음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19:30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DAY 1 해산</w:t>
            </w:r>
          </w:p>
          <w:p>
            <w:pPr>
              <w:spacing w:before="20" w:after="20"/>
            </w:pPr>
            <w:r>
              <w:rPr>
                <w:sz w:val="18"/>
              </w:rPr>
              <w:t>· 명동역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12:00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데일리 헤어 &amp; 메이크업  (2시간)</w:t>
            </w:r>
          </w:p>
          <w:p>
            <w:pPr>
              <w:spacing w:before="20" w:after="20"/>
            </w:pPr>
            <w:r>
              <w:rPr>
                <w:sz w:val="18"/>
              </w:rPr>
              <w:t>· 한국식 데일리 헤어 스타일링</w:t>
            </w:r>
          </w:p>
          <w:p>
            <w:pPr>
              <w:spacing w:before="20" w:after="20"/>
            </w:pPr>
            <w:r>
              <w:rPr>
                <w:sz w:val="18"/>
              </w:rPr>
              <w:t>· 퍼스널컬러 기반 내추럴 글로우 메이크업</w:t>
            </w:r>
          </w:p>
          <w:p>
            <w:pPr>
              <w:spacing w:before="20" w:after="20"/>
            </w:pPr>
            <w:r>
              <w:rPr>
                <w:sz w:val="18"/>
              </w:rPr>
              <w:t>· 전날 에스테틱 피부 상태 고려한 베이스 메이크업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sz w:val="18"/>
              </w:rPr>
              <w:t>① 박준뷰티랩  ② 준오헤어  ③ 이철헤어커커</w:t>
            </w:r>
          </w:p>
          <w:p>
            <w:pPr>
              <w:spacing w:before="20" w:after="20"/>
            </w:pPr>
            <w:r>
              <w:rPr>
                <w:sz w:val="18"/>
              </w:rPr>
              <w:t>④ 토니앤가이  ⑤ 헤라뷰티스튜디오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💡 전날 에스테틱으로 피부가 최상 컨디션.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 이 타이밍에 메이크업해야 화장이 가장 잘 받고 오래 유지됨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12:00</w:t>
              <w:br/>
              <w:t>~</w:t>
              <w:br/>
              <w:t>14:00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프로필 촬영  (2시간)</w:t>
            </w:r>
          </w:p>
          <w:p>
            <w:pPr>
              <w:spacing w:before="20" w:after="20"/>
            </w:pPr>
            <w:r>
              <w:rPr>
                <w:sz w:val="18"/>
              </w:rPr>
              <w:t>· 명동 인근 실내 스튜디오</w:t>
            </w:r>
          </w:p>
          <w:p>
            <w:pPr>
              <w:spacing w:before="20" w:after="20"/>
            </w:pPr>
            <w:r>
              <w:rPr>
                <w:sz w:val="18"/>
              </w:rPr>
              <w:t>· 전문 포토그래퍼</w:t>
            </w:r>
          </w:p>
          <w:p>
            <w:pPr>
              <w:spacing w:before="20" w:after="20"/>
            </w:pPr>
            <w:r>
              <w:rPr>
                <w:sz w:val="18"/>
              </w:rPr>
              <w:t>· 자연스러운 데일리 룩 + 글로우 컨셉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sz w:val="18"/>
              </w:rPr>
              <w:t>① 필름드 스튜디오  ② 모멘트 포토  ③ 셀프리 스튜디오</w:t>
            </w:r>
          </w:p>
          <w:p>
            <w:pPr>
              <w:spacing w:before="20" w:after="20"/>
            </w:pPr>
            <w:r>
              <w:rPr>
                <w:sz w:val="18"/>
              </w:rPr>
              <w:t>④ 데일리 스냅  ⑤ 피치 스튜디오</w:t>
            </w:r>
          </w:p>
          <w:p>
            <w:pPr>
              <w:spacing w:before="20" w:after="20"/>
            </w:pPr>
            <w:r>
              <w:rPr>
                <w:sz w:val="18"/>
              </w:rPr>
            </w:r>
          </w:p>
          <w:p>
            <w:pPr>
              <w:spacing w:before="20" w:after="20"/>
            </w:pPr>
            <w:r>
              <w:rPr>
                <w:sz w:val="18"/>
              </w:rPr>
              <w:t>💡 모든 준비가 완성된 최상의 상태.</w:t>
            </w:r>
          </w:p>
          <w:p>
            <w:pPr>
              <w:spacing w:before="20" w:after="20"/>
            </w:pPr>
            <w:r>
              <w:rPr>
                <w:sz w:val="18"/>
              </w:rPr>
              <w:t xml:space="preserve">   헤어·메이크업 직후 바로 촬영해야 가장 완벽한 컷이 나옴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14:00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해산</w:t>
            </w:r>
          </w:p>
          <w:p>
            <w:pPr>
              <w:spacing w:before="20" w:after="20"/>
            </w:pPr>
            <w:r>
              <w:rPr>
                <w:sz w:val="18"/>
              </w:rPr>
              <w:t>· 명동역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별도</w:t>
              <w:br/>
              <w:t>날짜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b/>
                <w:sz w:val="18"/>
              </w:rPr>
              <w:t>명동 TOP5 병원 시술 예약 대행</w:t>
            </w:r>
          </w:p>
          <w:p>
            <w:pPr>
              <w:spacing w:before="20" w:after="20"/>
            </w:pPr>
            <w:r>
              <w:rPr>
                <w:sz w:val="18"/>
              </w:rPr>
              <w:t>· 퍼스널컬러 진단 결과 기반 시술 추천</w:t>
            </w:r>
          </w:p>
          <w:p>
            <w:pPr>
              <w:spacing w:before="20" w:after="20"/>
            </w:pPr>
            <w:r>
              <w:rPr>
                <w:sz w:val="18"/>
              </w:rPr>
              <w:t>· 피부과 / 성형외과 중 선택</w:t>
            </w:r>
          </w:p>
          <w:p>
            <w:pPr>
              <w:spacing w:before="20" w:after="20"/>
            </w:pPr>
            <w:r>
              <w:rPr>
                <w:sz w:val="18"/>
              </w:rPr>
              <w:t>· 시술비는 병원 현장 결제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🏥 예약</w:t>
              <w:br/>
              <w:t>대행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</w:rPr>
        <w:t>🎁 포함 항목</w:t>
      </w:r>
    </w:p>
    <w:p>
      <w:pPr>
        <w:pStyle w:val="Heading3"/>
        <w:jc w:val="left"/>
      </w:pPr>
      <w:r>
        <w:rPr>
          <w:rFonts w:ascii="Malgun Gothic" w:hAnsi="Malgun Gothic"/>
        </w:rPr>
        <w:t>Real Korean Girl 패키지 포함</w:t>
      </w:r>
    </w:p>
    <w:p>
      <w:pPr>
        <w:pStyle w:val="ListBullet"/>
      </w:pPr>
      <w:r>
        <w:rPr>
          <w:rFonts w:ascii="Malgun Gothic" w:hAnsi="Malgun Gothic"/>
        </w:rPr>
        <w:t>퍼스널컬러 분석 1:1 (통역포함)</w:t>
      </w:r>
    </w:p>
    <w:p>
      <w:pPr>
        <w:pStyle w:val="ListBullet"/>
      </w:pPr>
      <w:r>
        <w:rPr>
          <w:rFonts w:ascii="Malgun Gothic" w:hAnsi="Malgun Gothic"/>
        </w:rPr>
        <w:t>설화수 팝업 체험</w:t>
      </w:r>
    </w:p>
    <w:p>
      <w:pPr>
        <w:pStyle w:val="ListBullet"/>
      </w:pPr>
      <w:r>
        <w:rPr>
          <w:rFonts w:ascii="Malgun Gothic" w:hAnsi="Malgun Gothic"/>
        </w:rPr>
        <w:t>티 오마카세 (전통차 코스 + 다과)</w:t>
      </w:r>
    </w:p>
    <w:p>
      <w:pPr>
        <w:pStyle w:val="ListBullet"/>
      </w:pPr>
      <w:r>
        <w:rPr>
          <w:rFonts w:ascii="Malgun Gothic" w:hAnsi="Malgun Gothic"/>
        </w:rPr>
        <w:t>피부진단 &amp; 에스테틱</w:t>
      </w:r>
    </w:p>
    <w:p>
      <w:pPr>
        <w:pStyle w:val="ListBullet"/>
      </w:pPr>
      <w:r>
        <w:rPr>
          <w:rFonts w:ascii="Malgun Gothic" w:hAnsi="Malgun Gothic"/>
        </w:rPr>
        <w:t>데일리 헤어 &amp; 메이크업</w:t>
      </w:r>
    </w:p>
    <w:p>
      <w:pPr>
        <w:pStyle w:val="ListBullet"/>
      </w:pPr>
      <w:r>
        <w:rPr>
          <w:rFonts w:ascii="Malgun Gothic" w:hAnsi="Malgun Gothic"/>
        </w:rPr>
        <w:t>프로필 촬영</w:t>
      </w:r>
    </w:p>
    <w:p>
      <w:pPr>
        <w:pStyle w:val="ListBullet"/>
      </w:pPr>
      <w:r>
        <w:rPr>
          <w:rFonts w:ascii="Malgun Gothic" w:hAnsi="Malgun Gothic"/>
        </w:rPr>
        <w:t>웰컴 K뷰티 샘플팩</w:t>
      </w:r>
    </w:p>
    <w:p>
      <w:pPr>
        <w:pStyle w:val="Heading3"/>
        <w:jc w:val="left"/>
      </w:pPr>
      <w:r>
        <w:rPr>
          <w:rFonts w:ascii="Malgun Gothic" w:hAnsi="Malgun Gothic"/>
        </w:rPr>
        <w:t>여행 편의 키트</w:t>
      </w:r>
    </w:p>
    <w:p>
      <w:pPr>
        <w:pStyle w:val="ListBullet"/>
      </w:pPr>
      <w:r>
        <w:rPr>
          <w:rFonts w:ascii="Malgun Gothic" w:hAnsi="Malgun Gothic"/>
        </w:rPr>
        <w:t>한국 eSIM</w:t>
      </w:r>
    </w:p>
    <w:p>
      <w:pPr>
        <w:pStyle w:val="ListBullet"/>
      </w:pPr>
      <w:r>
        <w:rPr>
          <w:rFonts w:ascii="Malgun Gothic" w:hAnsi="Malgun Gothic"/>
        </w:rPr>
        <w:t>여행자 보험</w:t>
      </w:r>
    </w:p>
    <w:p>
      <w:pPr>
        <w:pStyle w:val="ListBullet"/>
      </w:pPr>
      <w:r>
        <w:rPr>
          <w:rFonts w:ascii="Malgun Gothic" w:hAnsi="Malgun Gothic"/>
        </w:rPr>
        <w:t>코스별 예약 확인서</w:t>
      </w:r>
    </w:p>
    <w:p>
      <w:pPr>
        <w:pStyle w:val="ListBullet"/>
      </w:pPr>
      <w:r>
        <w:rPr>
          <w:rFonts w:ascii="Malgun Gothic" w:hAnsi="Malgun Gothic"/>
        </w:rPr>
        <w:t>카카오톡 긴급 연락</w:t>
      </w:r>
    </w:p>
    <w:p>
      <w:pPr>
        <w:pStyle w:val="ListBullet"/>
      </w:pPr>
      <w:r>
        <w:rPr>
          <w:rFonts w:ascii="Malgun Gothic" w:hAnsi="Malgun Gothic"/>
        </w:rPr>
        <w:t>면세 쇼핑 쿠폰</w:t>
      </w:r>
    </w:p>
    <w:p/>
    <w:p>
      <w:pPr>
        <w:pStyle w:val="Heading2"/>
        <w:jc w:val="left"/>
      </w:pPr>
      <w:r>
        <w:rPr>
          <w:rFonts w:ascii="Malgun Gothic" w:hAnsi="Malgun Gothic"/>
        </w:rPr>
        <w:t>💰 가격 안내</w:t>
      </w:r>
    </w:p>
    <w:p>
      <w:r>
        <w:rPr>
          <w:rFonts w:ascii="Malgun Gothic" w:hAnsi="Malgun Gothic"/>
          <w:b/>
          <w:sz w:val="24"/>
        </w:rPr>
        <w:t>기본 패키지  ₩790,000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큐레이터 동행 구간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추가 요금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총 금액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₩790,000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1구간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+₩50,000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₩840,000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2구간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+₩80,000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₩870,000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3구간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+₩110,000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₩900,000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4구간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+₩130,000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₩920,000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5구간 (전 구간)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+₩150,000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₩940,000</w:t>
            </w:r>
          </w:p>
        </w:tc>
      </w:tr>
    </w:tbl>
    <w:p>
      <w:r>
        <w:rPr>
          <w:rFonts w:ascii="Malgun Gothic" w:hAnsi="Malgun Gothic"/>
        </w:rPr>
        <w:t>※ 큐레이터는 원하는 구간만 연속으로 선택 가능합니다</w:t>
      </w:r>
    </w:p>
    <w:p>
      <w:r>
        <w:rPr>
          <w:rFonts w:ascii="Malgun Gothic" w:hAnsi="Malgun Gothic"/>
        </w:rPr>
        <w:t>※ 지원 언어: 영어 · 중국어 · 일본어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2CC"/>
          </w:tcPr>
          <w:p>
            <w:r>
              <w:rPr>
                <w:rFonts w:ascii="Malgun Gothic" w:hAnsi="Malgun Gothic"/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FFF2CC"/>
          </w:tcPr>
          <w:p>
            <w:r>
              <w:rPr>
                <w:rFonts w:ascii="Malgun Gothic" w:hAnsi="Malgun Gothic"/>
                <w:b/>
                <w:sz w:val="20"/>
              </w:rPr>
              <w:t>결제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명동 병원 시술비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현장결제 (별도 날짜)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쇼핑비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개별 결제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C00000"/>
        </w:rPr>
        <w:t>📊 원가 구조 (내부 전용)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원가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퍼스널컬러 분석 1:1 (통역포함)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₩148,000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피부진단 &amp; 에스테틱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데일리 헤어 &amp; 메이크업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₩154,000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프로필 촬영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티 오마카세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₩40,000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웰컴 K뷰티 샘플팩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₩8,000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번들 (eSIM·보험 등)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₩12,000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운영비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 합계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₩562,000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71.1% ⚠️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Korean Girl — 1박 2일 패키지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