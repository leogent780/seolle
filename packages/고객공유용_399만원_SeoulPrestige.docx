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algun Gothic" w:hAnsi="Malgun Gothic"/>
          <w:color w:val="1F497D"/>
        </w:rPr>
        <w:t>👑 Seoul Prestige — 2박 3일 울트라 럭셔리 뷰티</w:t>
      </w:r>
    </w:p>
    <w:p>
      <w:r>
        <w:rPr>
          <w:rFonts w:ascii="Malgun Gothic" w:hAnsi="Malgun Gothic"/>
          <w:i/>
        </w:rPr>
        <w:t>연예인 담당 아티스트·화보급 촬영·의원급 시술로 완성하는 최상위 K뷰티 경험</w:t>
      </w:r>
    </w:p>
    <w:p>
      <w:r>
        <w:rPr>
          <w:rFonts w:ascii="Malgun Gothic" w:hAnsi="Malgun Gothic"/>
          <w:i/>
        </w:rPr>
        <w:t>강남·경복궁 일대  |  전담 큐레이터 3일 풀 동행</w:t>
      </w:r>
    </w:p>
    <w:p/>
    <w:p>
      <w:pPr>
        <w:pStyle w:val="Heading2"/>
        <w:jc w:val="left"/>
      </w:pPr>
      <w:r>
        <w:rPr>
          <w:rFonts w:ascii="Malgun Gothic" w:hAnsi="Malgun Gothic"/>
        </w:rPr>
        <w:t>📊 ₩390,000 vs ₩3,990,000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2EFDA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E2EFDA"/>
          </w:tcPr>
          <w:p>
            <w:r>
              <w:rPr>
                <w:rFonts w:ascii="Malgun Gothic" w:hAnsi="Malgun Gothic"/>
                <w:b/>
                <w:sz w:val="20"/>
              </w:rPr>
              <w:t>₩390,000 기본</w:t>
            </w:r>
          </w:p>
        </w:tc>
        <w:tc>
          <w:tcPr>
            <w:tcW w:type="dxa" w:w="2880"/>
            <w:shd w:val="clear" w:color="auto" w:fill="E2EFDA"/>
          </w:tcPr>
          <w:p>
            <w:r>
              <w:rPr>
                <w:rFonts w:ascii="Malgun Gothic" w:hAnsi="Malgun Gothic"/>
                <w:b/>
                <w:sz w:val="20"/>
              </w:rPr>
              <w:t>₩3,990,000 프레스티지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퍼스널컬러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일반 살롱 (그룹)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연예인 담당 컬러리스트 1:1 + 골격진단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헤어&amp;메이크업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기본 글로우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연예인 담당 아티스트 (2.5시간 화보급)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프로필 촬영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기본 스튜디오 1컨셉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화보급 스튜디오 + 야외 로케이션 3컨셉 · 보정본 30장+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큐레이터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전담 큐레이터 3일 풀 동행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에스테틱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의원급 피부과 연계 시술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반영구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연예인 담당 1:1 아티스트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디너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한식 오마카세 코스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당일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2박 3일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1 — 럭셔리 진단 &amp; 피부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퍼스널컬러 &amp; 골격진단 1:1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연예인·방송 담당 컬러리스트 전담 배정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웜톤/쿨톤 세부 계절 유형 + 퍼스널컬러 팔레트 제작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얼굴형·체형·골격 심층 분석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통역 포함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로아 퍼스널컬러  ② 퍼스널컬러랩  ③ 뮤즈클로젯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위드컬러  ⑤ 마이컬러스튜디오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39만원 패키지와 같은 진단이지만 연예인 담당 컬러리스트가 2배 깊이로 분석.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이 결과가 3일 전체 시술·스타일링의 기준이 됨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13:00</w:t>
              <w:br/>
              <w:t>~</w:t>
              <w:br/>
              <w:t>15:00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에스테틱 (의원급)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의원 연계 피부과 전문의 피부 진단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프리미엄 피부 시술 1종 선택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리쥬란힐러 + 물광주사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울쎄라 리프팅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레이저토닝 + 수분광채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강남 유명 피부과  ② 청담 스킨클리닉  ③ 압구정 피부과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명동 더마클리닉  ⑤ 신사동 에스테틱 메디컬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일반 에스테틱이 아닌 의원급 시술 — 결과가 다음 날부터 바로 피부에 나타남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15:30</w:t>
              <w:br/>
              <w:t>~</w:t>
              <w:br/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명품 뷰티 쇼핑 동행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신세계 강남 or 갤러리아 백화점 뷰티 플로어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La Mer · Sulwhasoo · SK-II · 헤라 · 로레알 럭셔리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 기반 1:1 제품 큐레이션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면세 &amp; 멤버십 혜택 가이드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진단 당일 최고급 브랜드에서 내 컬러 맞춤 제품 구매.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일반 올리브영 쇼핑과의 가장 큰 차별점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💳 쇼핑비</w:t>
              <w:br/>
              <w:t>개별 결제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17:30</w:t>
              <w:br/>
              <w:t>~</w:t>
              <w:br/>
              <w:t>19:00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네일 케어 럭셔리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프리미엄 젤 네일 (퍼스널컬러 기반 컬러 추천)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핸드 케어 + 큐티클 정리 + 파라핀 트리트먼트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네일팝  ② 에뛰드네일  ③ 글로시네일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핑크네일명동  ⑤ 네일아트클럽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쇼핑 직후 퍼스널컬러 기반 네일 컬러 선택.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여행 첫날 손끝까지 완성하면 남은 2일이 더 빛남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19:30</w:t>
              <w:br/>
              <w:t>~</w:t>
              <w:br/>
              <w:t>21:30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한식 오마카세 디너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경복궁 인근 프리미엄 한정식 오마카세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큐레이터 동행 &amp; 메뉴 설명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한식공간  ② 지화자  ③ 밍글스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라궁  ⑤ 온지음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하루의 피로를 풀며 내일 시술을 위한 영양 보충.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코스 한식으로 한국 음식 문화까지 경험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22:00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1 해산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2 — 반영구 &amp; 스페셜 케어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반영구 시술 1종 선택  (2.5시간)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전담 1:1 아티스트 배정 (연예인·유튜버 포트폴리오 보유)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눈썹 문신 — 자연 결 눈썹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립 문신 — 혈색 핑크/코럴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아이라인 문신 — 또렷한 눈매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두피 문신 — 헤어라인·볼륨 보정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오브뷰티  ② 미소반영구  ③ 아트메이크업랩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뷰티펙트  ⑤ 라인아티스트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39만원 패키지에 없는 반영구 — 한 번 시술로 1~2년 유지.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내일 촬영 전 얼굴 전체 밸런스를 완성하는 핵심 단계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13:30</w:t>
              <w:br/>
              <w:t>~</w:t>
              <w:br/>
              <w:t>15:00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헤드스파 or 전신 마사지 선택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헤드스파 — 두피 진단 + 스케일링 + 한방 트리트먼트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전신 마사지 — 아로마 오일 전신, 시술 피로 회복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모스트헤어  ② 헤드스파클리닉  ③ 힐링스파명동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바디웍스  ⑤ 아로마힐링강남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반영구 직후 긴장된 몸을 풀어주는 리커버리 타임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15:30</w:t>
              <w:br/>
              <w:t>~</w:t>
              <w:br/>
              <w:t>16:30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티 오마카세  (1시간)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전통차 소믈리에가 선별한 계절 차 코스 제공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차 설명 + 다과 페어링 포함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명동·인사동 인근 프리미엄 티룸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오설록 티하우스  ② 차마시는 뜰  ③ 티컬렉티브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명가원  ⑤ 오우재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반영구·마사지 후 차분하게 마무리.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내일 촬영을 앞두고 몸과 마음을 고요하게 정돈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17:00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2 해산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3 — 화보 촬영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헤어 &amp; 메이크업 (연예인 담당 아티스트)  (2.5시간)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드라마·광고·화보 담당 아티스트 전담 배정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퍼스널컬러·골격·반영구 결과 통합 적용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3컨셉 대응 멀티 스타일링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박준뷰티랩 VIP  ② 헤라뷰티스튜디오  ③ 준오헤어 프레스티지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이철헤어커커  ⑤ 토니앤가이 시그니처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39만원 H&amp;M과의 차이: 연예인 담당 아티스트 전담 + 2.5시간 풀 스타일링.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메이크업이 달라지면 촬영 결과물이 완전히 달라짐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13:00</w:t>
              <w:br/>
              <w:t>~</w:t>
              <w:br/>
              <w:t>17:00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화보급 프로필 촬영  (4시간)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프리미엄 스튜디오 (강남/청담)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드라마·광고 담당 포토그래퍼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컨셉 1 — 현대 글로우 룩 (스튜디오)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컨셉 2 — 한복 전통 컨셉 (스튜디오)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컨셉 3 — 야외 로케이션 (경복궁 or 청담)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보정본 30장 이상 제공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필름드스튜디오 프리미엄  ② 모멘트포토  ③ 청담 스튜디오K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데일리스냅 VIP  ⑤ 피치스튜디오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39만원 기본 스튜디오(1컨셉)와의 차이: 3컨셉 + 야외 로케이션 + 드라마급 포토그래퍼.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보정본 30장 이상 = 진짜 화보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해산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별도</w:t>
              <w:br/>
              <w:t>날짜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명동 TOP5 병원 시술 예약 대행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퍼스널컬러·골격 진단 결과 기반 시술 추천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피부과 / 성형외과 중 선택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큐레이터 병원 동행 &amp; 통역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시술비는 병원 현장 결제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🏥 예약</w:t>
              <w:br/>
              <w:t>대행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</w:rPr>
        <w:t>🎁 포함 항목</w:t>
      </w:r>
    </w:p>
    <w:p>
      <w:pPr>
        <w:pStyle w:val="Heading3"/>
        <w:jc w:val="left"/>
      </w:pPr>
      <w:r>
        <w:rPr>
          <w:rFonts w:ascii="Malgun Gothic" w:hAnsi="Malgun Gothic"/>
        </w:rPr>
        <w:t>Seoul Prestige 패키지 포함</w:t>
      </w:r>
    </w:p>
    <w:p>
      <w:pPr>
        <w:pStyle w:val="ListBullet"/>
      </w:pPr>
      <w:r>
        <w:rPr>
          <w:rFonts w:ascii="Malgun Gothic" w:hAnsi="Malgun Gothic"/>
        </w:rPr>
        <w:t>DAY1  퍼스널컬러 &amp; 골격진단 1:1 (연예인 담당 컬러리스트, 통역포함)</w:t>
      </w:r>
    </w:p>
    <w:p>
      <w:pPr>
        <w:pStyle w:val="ListBullet"/>
      </w:pPr>
      <w:r>
        <w:rPr>
          <w:rFonts w:ascii="Malgun Gothic" w:hAnsi="Malgun Gothic"/>
        </w:rPr>
        <w:t>DAY1  의원급 에스테틱 시술 1종</w:t>
      </w:r>
    </w:p>
    <w:p>
      <w:pPr>
        <w:pStyle w:val="ListBullet"/>
      </w:pPr>
      <w:r>
        <w:rPr>
          <w:rFonts w:ascii="Malgun Gothic" w:hAnsi="Malgun Gothic"/>
        </w:rPr>
        <w:t>DAY1  럭셔리 네일 케어</w:t>
      </w:r>
    </w:p>
    <w:p>
      <w:pPr>
        <w:pStyle w:val="ListBullet"/>
      </w:pPr>
      <w:r>
        <w:rPr>
          <w:rFonts w:ascii="Malgun Gothic" w:hAnsi="Malgun Gothic"/>
        </w:rPr>
        <w:t>DAY1  한식 오마카세 코스 디너</w:t>
      </w:r>
    </w:p>
    <w:p>
      <w:pPr>
        <w:pStyle w:val="ListBullet"/>
      </w:pPr>
      <w:r>
        <w:rPr>
          <w:rFonts w:ascii="Malgun Gothic" w:hAnsi="Malgun Gothic"/>
        </w:rPr>
        <w:t>DAY2  반영구 시술 1종 (연예인 담당 1:1 아티스트)</w:t>
      </w:r>
    </w:p>
    <w:p>
      <w:pPr>
        <w:pStyle w:val="ListBullet"/>
      </w:pPr>
      <w:r>
        <w:rPr>
          <w:rFonts w:ascii="Malgun Gothic" w:hAnsi="Malgun Gothic"/>
        </w:rPr>
        <w:t>DAY2  헤드스파 or 전신 마사지 (선택)</w:t>
      </w:r>
    </w:p>
    <w:p>
      <w:pPr>
        <w:pStyle w:val="ListBullet"/>
      </w:pPr>
      <w:r>
        <w:rPr>
          <w:rFonts w:ascii="Malgun Gothic" w:hAnsi="Malgun Gothic"/>
        </w:rPr>
        <w:t>DAY3  헤어 &amp; 메이크업 (연예인 담당 아티스트)</w:t>
      </w:r>
    </w:p>
    <w:p>
      <w:pPr>
        <w:pStyle w:val="ListBullet"/>
      </w:pPr>
      <w:r>
        <w:rPr>
          <w:rFonts w:ascii="Malgun Gothic" w:hAnsi="Malgun Gothic"/>
        </w:rPr>
        <w:t>DAY3  화보급 프로필 촬영 3컨셉 + 보정본 30장+</w:t>
      </w:r>
    </w:p>
    <w:p>
      <w:pPr>
        <w:pStyle w:val="ListBullet"/>
      </w:pPr>
      <w:r>
        <w:rPr>
          <w:rFonts w:ascii="Malgun Gothic" w:hAnsi="Malgun Gothic"/>
        </w:rPr>
        <w:t>전담 큐레이터 3일 풀 동행 (통역·쇼핑 동행·병원 동행)</w:t>
      </w:r>
    </w:p>
    <w:p>
      <w:pPr>
        <w:pStyle w:val="Heading3"/>
        <w:jc w:val="left"/>
      </w:pPr>
      <w:r>
        <w:rPr>
          <w:rFonts w:ascii="Malgun Gothic" w:hAnsi="Malgun Gothic"/>
        </w:rPr>
        <w:t>여행 편의 키트</w:t>
      </w:r>
    </w:p>
    <w:p>
      <w:pPr>
        <w:pStyle w:val="ListBullet"/>
      </w:pPr>
      <w:r>
        <w:rPr>
          <w:rFonts w:ascii="Malgun Gothic" w:hAnsi="Malgun Gothic"/>
        </w:rPr>
        <w:t>한국 eSIM</w:t>
      </w:r>
    </w:p>
    <w:p>
      <w:pPr>
        <w:pStyle w:val="ListBullet"/>
      </w:pPr>
      <w:r>
        <w:rPr>
          <w:rFonts w:ascii="Malgun Gothic" w:hAnsi="Malgun Gothic"/>
        </w:rPr>
        <w:t>여행자 보험</w:t>
      </w:r>
    </w:p>
    <w:p>
      <w:pPr>
        <w:pStyle w:val="ListBullet"/>
      </w:pPr>
      <w:r>
        <w:rPr>
          <w:rFonts w:ascii="Malgun Gothic" w:hAnsi="Malgun Gothic"/>
        </w:rPr>
        <w:t>코스별 예약 확인서</w:t>
      </w:r>
    </w:p>
    <w:p>
      <w:pPr>
        <w:pStyle w:val="ListBullet"/>
      </w:pPr>
      <w:r>
        <w:rPr>
          <w:rFonts w:ascii="Malgun Gothic" w:hAnsi="Malgun Gothic"/>
        </w:rPr>
        <w:t>카카오톡 긴급 연락</w:t>
      </w:r>
    </w:p>
    <w:p>
      <w:pPr>
        <w:pStyle w:val="ListBullet"/>
      </w:pPr>
      <w:r>
        <w:rPr>
          <w:rFonts w:ascii="Malgun Gothic" w:hAnsi="Malgun Gothic"/>
        </w:rPr>
        <w:t>면세 쇼핑 쿠폰</w:t>
      </w:r>
    </w:p>
    <w:p/>
    <w:p>
      <w:pPr>
        <w:pStyle w:val="Heading2"/>
        <w:jc w:val="left"/>
      </w:pPr>
      <w:r>
        <w:rPr>
          <w:rFonts w:ascii="Malgun Gothic" w:hAnsi="Malgun Gothic"/>
        </w:rPr>
        <w:t>💰 가격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구분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금액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Seoul Prestige 2박 3일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₩3,990,000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명동 병원 시술비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현장결제 (별도 날짜)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명품 뷰티 쇼핑비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개별 결제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C00000"/>
        </w:rPr>
        <w:t>📊 원가 구조 (내부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원가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퍼스널컬러 &amp; 골격진단 (연예인급)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₩300,000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에스테틱 (의원급)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한식 오마카세 디너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₩120,000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반영구 시술 1종 (최고급)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헤드스파 or 전신 마사지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네일 케어 (럭셔리)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헤어 &amp; 메이크업 (연예인 담당)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₩350,000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화보급 스튜디오 + 로케이션 + 한복 컨셉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전담 큐레이터 3일 (지급 80%)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₩480,000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번들 (eSIM·보험 등)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운영비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 합계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₩2,335,000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58.5% ✅</w:t>
            </w:r>
          </w:p>
        </w:tc>
      </w:tr>
    </w:tbl>
    <w:p>
      <w:r>
        <w:rPr>
          <w:rFonts w:ascii="Malgun Gothic" w:hAnsi="Malgun Gothic"/>
          <w:i/>
          <w:sz w:val="18"/>
        </w:rPr>
        <w:t>※ 촬영 원가(₩780,000)는 스튜디오·로케이션·한복 컨셉 통합 기준 예상가. 업체 협약 후 조정 가능.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Prestige — 2박 3일 울트라 럭셔리 뷰티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