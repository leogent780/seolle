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algun Gothic" w:hAnsi="Malgun Gothic"/>
          <w:color w:val="1F497D"/>
        </w:rPr>
        <w:t>🏯 Seoul Traditional Beauty — 2박 3일 전통체험 뷰티 패키지</w:t>
      </w:r>
    </w:p>
    <w:p>
      <w:r>
        <w:rPr>
          <w:rFonts w:ascii="Malgun Gothic" w:hAnsi="Malgun Gothic"/>
          <w:i/>
        </w:rPr>
        <w:t>한국의 전통미와 현대 K뷰티를 함께 경험하는 문화 여정</w:t>
      </w:r>
    </w:p>
    <w:p>
      <w:r>
        <w:rPr>
          <w:rFonts w:ascii="Malgun Gothic" w:hAnsi="Malgun Gothic"/>
          <w:i/>
        </w:rPr>
        <w:t>강남·경복궁 일대  |  전담 큐레이터 동행</w:t>
      </w:r>
    </w:p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1 — 전통 진단 &amp; 뷰티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11:30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퍼스널컬러 &amp; 골격진단 1:1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웜톤/쿨톤 세부 계절 유형 분류 (봄·여름·가을·겨울)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얼굴형 &amp; 체형 골격진단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통역 포함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로아 퍼스널컬러  ② 퍼스널컬러랩  ③ 뮤즈클로젯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위드컬러  ⑤ 마이컬러스튜디오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3일 전체 스타일링·시술의 방향을 결정하는 핵심 첫 단계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12:00</w:t>
              <w:br/>
              <w:t>~</w:t>
              <w:br/>
              <w:t>14:00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에스테틱 (1회 선택)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트러블·진정·윤곽·화이트닝 관리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물광아쿠아필 + 쿨링이온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모공 타이트닝 + 보습 관리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오슬 스킨케어  ② 라뷰 에스테틱  ③ 더스킨랩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뷰티풀스킨  ⑤ 스킨케어 클리닉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💳 현장결제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14:30</w:t>
              <w:br/>
              <w:t>~</w:t>
              <w:br/>
              <w:t>17:30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한복 대여 &amp; 경복궁·북촌 포토워크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프리미엄 한복 선택 착용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경복궁·북촌 한옥마을 큐레이터 동행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포토 스팟 가이드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리(Re)한복  ② 황후의날개  ③ 스튜디오 어울림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한복남  ⑤ 궁중한복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퍼스널컬러 진단 직후 — 어울리는 색 한복 바로 적용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18:00</w:t>
              <w:br/>
              <w:t>~</w:t>
              <w:br/>
              <w:t>20:00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전통 한식 코스 디너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경복궁 인근 프리미엄 한정식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큐레이터 동행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한식공간  ② 지화자  ③ 밍글스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라궁  ⑤ 온지음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전통 음식 문화 체험으로 한국 여행의 완성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20:00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DAY 1 해산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경복궁역 인근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2 — 전통 문화 &amp; 힐링 체험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11:30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다도 체험 + 사주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전통 다구 사용법 + 명상 다도 (1시간)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전통 사주 분석 (통역 포함, 30분)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인사동 다도원  ② 차마시는 뜰  ③ 오설록 티하우스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전통찻집 귀천  ⑤ 명가원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하루를 여는 명상 다도 — 전통 문화의 깊이를 먼저 경험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12:00</w:t>
              <w:br/>
              <w:t>~</w:t>
              <w:br/>
              <w:t>13:30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효소찜질 or 황토팩 or 1인 세신 (선택 1)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효소찜질 — 발효 효소 찜질, 체온 상승·노폐물 배출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황토팩 전신케어 — 황토·숯 전신팩, 피부 해독·미백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1인 세신 — 전통 이탈리아 타월 전신 세신, 각질 제거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황토사우나 본점  ② 자연황토체험관  ③ 힐링황토방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효소찜질원  ⑤ 전통황토스파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취향에 맞게 몸 안팎 정화 — 내일 촬영 전 최상의 피부 준비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14:00</w:t>
              <w:br/>
              <w:t>~</w:t>
              <w:br/>
              <w:t>15:30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막걸리 빚기 or 전통주 체험 (선택 1)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전통 발효주 직접 제조 과정 체험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시음 포함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서울막걸리 체험장  ② 배상면주가  ③ 국순당 양조장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전통주갤러리  ⑤ 막걸리학교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한국 전통 발효 문화를 몸으로 배우는 시간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16:00</w:t>
              <w:br/>
              <w:t>~</w:t>
              <w:br/>
              <w:t>18:00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당일 템플스테이 (은평 한옥마을)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은평 한옥마을 사찰 방문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스님 or 법사 안내 명상 체험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불교 다도 + 사찰 음식 체험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조용한 공간에서 하루 마무리 명상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은평 진관사  ② 은평 한옥마을 템플  ③ 북한산 삼천사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진관사 당일 체험  ⑤ 은평 문화원 한옥 프로그램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바쁜 여행 일정 속 깊은 휴식.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한국 전통 불교 문화를 직접 체험하는 특별한 경험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19:30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DAY 2 해산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명동역 인근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3 — 피니싱 &amp; 촬영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12:00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올리브영 &amp; 약국 쇼핑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퍼스널컬러 기반 맞춤 제품 큐레이션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면세 쇼핑 가이드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💳 쇼핑비</w:t>
              <w:br/>
              <w:t>개별 결제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13:00</w:t>
              <w:br/>
              <w:t>~</w:t>
              <w:br/>
              <w:t>15:00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헤어 &amp; 메이크업 (연주회/시상식급)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골격·퍼스널컬러 기반 맞춤 스타일링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박준뷰티랩  ② 준오헤어  ③ 이철헤어커커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토니앤가이  ⑤ 헤라뷰티스튜디오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DAY2 한방 케어로 피부 최상 컨디션 — 화장이 가장 잘 받는 타이밍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15:00</w:t>
              <w:br/>
              <w:t>~</w:t>
              <w:br/>
              <w:t>17:30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프리미엄 프로필 촬영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프리미엄 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전문 포토그래퍼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한복 + 현대 의상 멀티 컨셉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필름드 스튜디오  ② 모멘트 포토  ③ 셀프리 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데일리 스냅  ⑤ 피치 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3일간의 변화가 모두 담긴 최상의 상태에서 촬영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17:30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해산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명동역 인근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별도</w:t>
              <w:br/>
              <w:t>날짜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명동 TOP5 병원 시술 예약 대행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퍼스널컬러·골격 진단 결과 기반 시술 추천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피부과 / 성형외과 중 선택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큐레이터 병원 동행 &amp; 통역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시술비는 병원 현장 결제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🏥 예약</w:t>
              <w:br/>
              <w:t>대행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</w:rPr>
        <w:t>🎁 포함 항목</w:t>
      </w:r>
    </w:p>
    <w:p>
      <w:pPr>
        <w:pStyle w:val="Heading3"/>
        <w:jc w:val="left"/>
      </w:pPr>
      <w:r>
        <w:rPr>
          <w:rFonts w:ascii="Malgun Gothic" w:hAnsi="Malgun Gothic"/>
        </w:rPr>
        <w:t>전통체험 뷰티 패키지 포함</w:t>
      </w:r>
    </w:p>
    <w:p>
      <w:pPr>
        <w:pStyle w:val="ListBullet"/>
      </w:pPr>
      <w:r>
        <w:rPr>
          <w:rFonts w:ascii="Malgun Gothic" w:hAnsi="Malgun Gothic"/>
        </w:rPr>
        <w:t>DAY1  퍼스널컬러 &amp; 골격진단 1:1 (통역포함)</w:t>
      </w:r>
    </w:p>
    <w:p>
      <w:pPr>
        <w:pStyle w:val="ListBullet"/>
      </w:pPr>
      <w:r>
        <w:rPr>
          <w:rFonts w:ascii="Malgun Gothic" w:hAnsi="Malgun Gothic"/>
        </w:rPr>
        <w:t>DAY1  프리미엄 한복 대여</w:t>
      </w:r>
    </w:p>
    <w:p>
      <w:pPr>
        <w:pStyle w:val="ListBullet"/>
      </w:pPr>
      <w:r>
        <w:rPr>
          <w:rFonts w:ascii="Malgun Gothic" w:hAnsi="Malgun Gothic"/>
        </w:rPr>
        <w:t>DAY1  경복궁·북촌 큐레이터 동행 포토워크</w:t>
      </w:r>
    </w:p>
    <w:p>
      <w:pPr>
        <w:pStyle w:val="ListBullet"/>
      </w:pPr>
      <w:r>
        <w:rPr>
          <w:rFonts w:ascii="Malgun Gothic" w:hAnsi="Malgun Gothic"/>
        </w:rPr>
        <w:t>DAY1  전통 한식 코스 디너</w:t>
      </w:r>
    </w:p>
    <w:p>
      <w:pPr>
        <w:pStyle w:val="ListBullet"/>
      </w:pPr>
      <w:r>
        <w:rPr>
          <w:rFonts w:ascii="Malgun Gothic" w:hAnsi="Malgun Gothic"/>
        </w:rPr>
        <w:t>DAY2  다도 체험 + 사주</w:t>
      </w:r>
    </w:p>
    <w:p>
      <w:pPr>
        <w:pStyle w:val="ListBullet"/>
      </w:pPr>
      <w:r>
        <w:rPr>
          <w:rFonts w:ascii="Malgun Gothic" w:hAnsi="Malgun Gothic"/>
        </w:rPr>
        <w:t>DAY2  효소찜질 or 황토팩 or 1인 세신 (선택)</w:t>
      </w:r>
    </w:p>
    <w:p>
      <w:pPr>
        <w:pStyle w:val="ListBullet"/>
      </w:pPr>
      <w:r>
        <w:rPr>
          <w:rFonts w:ascii="Malgun Gothic" w:hAnsi="Malgun Gothic"/>
        </w:rPr>
        <w:t>DAY2  막걸리 빚기 or 전통주 체험 (선택)</w:t>
      </w:r>
    </w:p>
    <w:p>
      <w:pPr>
        <w:pStyle w:val="ListBullet"/>
      </w:pPr>
      <w:r>
        <w:rPr>
          <w:rFonts w:ascii="Malgun Gothic" w:hAnsi="Malgun Gothic"/>
        </w:rPr>
        <w:t>DAY2  당일 템플스테이 (은평 한옥마을)</w:t>
      </w:r>
    </w:p>
    <w:p>
      <w:pPr>
        <w:pStyle w:val="ListBullet"/>
      </w:pPr>
      <w:r>
        <w:rPr>
          <w:rFonts w:ascii="Malgun Gothic" w:hAnsi="Malgun Gothic"/>
        </w:rPr>
        <w:t>DAY3  헤어 &amp; 메이크업 (연주회/시상식급)</w:t>
      </w:r>
    </w:p>
    <w:p>
      <w:pPr>
        <w:pStyle w:val="ListBullet"/>
      </w:pPr>
      <w:r>
        <w:rPr>
          <w:rFonts w:ascii="Malgun Gothic" w:hAnsi="Malgun Gothic"/>
        </w:rPr>
        <w:t>DAY3  프리미엄 프로필 촬영 (멀티 컨셉)</w:t>
      </w:r>
    </w:p>
    <w:p>
      <w:pPr>
        <w:pStyle w:val="ListBullet"/>
      </w:pPr>
      <w:r>
        <w:rPr>
          <w:rFonts w:ascii="Malgun Gothic" w:hAnsi="Malgun Gothic"/>
        </w:rPr>
        <w:t>전담 큐레이터 3일 풀 동행</w:t>
      </w:r>
    </w:p>
    <w:p>
      <w:pPr>
        <w:pStyle w:val="Heading3"/>
        <w:jc w:val="left"/>
      </w:pPr>
      <w:r>
        <w:rPr>
          <w:rFonts w:ascii="Malgun Gothic" w:hAnsi="Malgun Gothic"/>
        </w:rPr>
        <w:t>여행 편의 키트</w:t>
      </w:r>
    </w:p>
    <w:p>
      <w:pPr>
        <w:pStyle w:val="ListBullet"/>
      </w:pPr>
      <w:r>
        <w:rPr>
          <w:rFonts w:ascii="Malgun Gothic" w:hAnsi="Malgun Gothic"/>
        </w:rPr>
        <w:t>한국 eSIM</w:t>
      </w:r>
    </w:p>
    <w:p>
      <w:pPr>
        <w:pStyle w:val="ListBullet"/>
      </w:pPr>
      <w:r>
        <w:rPr>
          <w:rFonts w:ascii="Malgun Gothic" w:hAnsi="Malgun Gothic"/>
        </w:rPr>
        <w:t>T-money 교통카드</w:t>
      </w:r>
    </w:p>
    <w:p>
      <w:pPr>
        <w:pStyle w:val="ListBullet"/>
      </w:pPr>
      <w:r>
        <w:rPr>
          <w:rFonts w:ascii="Malgun Gothic" w:hAnsi="Malgun Gothic"/>
        </w:rPr>
        <w:t>여행자 보험</w:t>
      </w:r>
    </w:p>
    <w:p>
      <w:pPr>
        <w:pStyle w:val="ListBullet"/>
      </w:pPr>
      <w:r>
        <w:rPr>
          <w:rFonts w:ascii="Malgun Gothic" w:hAnsi="Malgun Gothic"/>
        </w:rPr>
        <w:t>코스별 예약 확인서</w:t>
      </w:r>
    </w:p>
    <w:p>
      <w:pPr>
        <w:pStyle w:val="ListBullet"/>
      </w:pPr>
      <w:r>
        <w:rPr>
          <w:rFonts w:ascii="Malgun Gothic" w:hAnsi="Malgun Gothic"/>
        </w:rPr>
        <w:t>카카오톡 긴급 연락</w:t>
      </w:r>
    </w:p>
    <w:p>
      <w:pPr>
        <w:pStyle w:val="ListBullet"/>
      </w:pPr>
      <w:r>
        <w:rPr>
          <w:rFonts w:ascii="Malgun Gothic" w:hAnsi="Malgun Gothic"/>
        </w:rPr>
        <w:t>면세 쇼핑 쿠폰</w:t>
      </w:r>
    </w:p>
    <w:p/>
    <w:p>
      <w:pPr>
        <w:pStyle w:val="Heading2"/>
        <w:jc w:val="left"/>
      </w:pPr>
      <w:r>
        <w:rPr>
          <w:rFonts w:ascii="Malgun Gothic" w:hAnsi="Malgun Gothic"/>
        </w:rPr>
        <w:t>💰 가격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구분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금액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전통체험 뷰티 2박 3일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₩2,500,000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에스테틱 시술비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현장결제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명동 병원 시술비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현장결제 (별도 날짜)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쇼핑비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개별 결제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C00000"/>
        </w:rPr>
        <w:t>📊 원가 구조 (내부 전용)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CE4D6"/>
          </w:tcPr>
          <w:p>
            <w:r>
              <w:rPr>
                <w:rFonts w:ascii="Malgun Gothic" w:hAnsi="Malgun Gothic"/>
                <w:b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FCE4D6"/>
          </w:tcPr>
          <w:p>
            <w:r>
              <w:rPr>
                <w:rFonts w:ascii="Malgun Gothic" w:hAnsi="Malgun Gothic"/>
                <w:b/>
                <w:sz w:val="20"/>
              </w:rPr>
              <w:t>원가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퍼스널컬러 &amp; 골격진단 1:1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₩260,000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한복 대여 (프리미엄)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₩40,000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전통 한식 코스 디너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₩70,000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다도 체험 + 사주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₩50,000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효소찜질 or 황토팩 or 1인 세신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₩60,000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막걸리/전통주 체험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₩40,000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당일 템플스테이 (은평 한옥마을)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₩50,000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헤어 &amp; 메이크업 (연주회급)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₩150,000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프리미엄 프로필 촬영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₩270,000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전담 큐레이터 3일 (지급 80%)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₩480,000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번들 (eSIM·T-money·보험 등)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₩25,000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운영비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₩50,000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원가 합계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₩1,545,000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원가율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61.8% ⚠️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Seoul Traditional Beauty — 2박 3일 전통체험 뷰티 패키지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