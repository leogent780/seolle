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Malgun Gothic" w:hAnsi="Malgun Gothic"/>
          <w:color w:val="1F497D"/>
        </w:rPr>
        <w:t>✨ Seoul Renewal — 2박 3일 토탈 뷰티 리뉴얼</w:t>
      </w:r>
    </w:p>
    <w:p>
      <w:r>
        <w:rPr>
          <w:rFonts w:ascii="Malgun Gothic" w:hAnsi="Malgun Gothic"/>
          <w:i/>
        </w:rPr>
        <w:t>피부·반영구·웰니스까지 — 한국에서 완전히 새로워지는 3일</w:t>
      </w:r>
    </w:p>
    <w:p>
      <w:r>
        <w:rPr>
          <w:rFonts w:ascii="Malgun Gothic" w:hAnsi="Malgun Gothic"/>
          <w:i/>
        </w:rPr>
        <w:t>명동·강남 일대  |  큐레이터 동행 옵션</w:t>
      </w:r>
    </w:p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1 — 진단 &amp; 피부 정돈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11:30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퍼스널컬러 분석 1:1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웜톤/쿨톤 세부 계절 유형 분류 (봄·여름·가을·겨울)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얼굴형 &amp; 체형 분석 / 통역 포함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로아 퍼스널컬러  ② 퍼스널컬러랩  ③ 뮤즈클로젯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위드컬러  ⑤ 마이컬러스튜디오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3일 전체 스타일링·시술의 방향을 결정하는 첫 단계.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이 결과 없이는 이후 모든 코스가 흐릿해짐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11:30</w:t>
              <w:br/>
              <w:t>~</w:t>
              <w:br/>
              <w:t>13:30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올리브영 &amp; 약국 쇼핑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 결과 직후 바로 쇼핑 적용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 올리브영 메가스토어 + 인근 약국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진단 결과가 가장 선명할 때 바로 쇼핑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💳 쇼핑비</w:t>
              <w:br/>
              <w:t>개별 결제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13:30</w:t>
              <w:br/>
              <w:t>~</w:t>
              <w:br/>
              <w:t>15:00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네일 케어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손톱 &amp; 발톱 기본 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젤 네일 컬러링 (퍼스널컬러 기반 추천)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큐티클 정리 + 핸드케어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네일팝  ② 에뛰드 네일  ③ 글로시네일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핑크네일 명동  ⑤ 네일아트 클럽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여행 첫날 네일을 완성하면 남은 일정 내내 손이 예뻐 보임.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쇼핑 직후 퍼스널컬러 기반 컬러 선택으로 구매한 제품과 룩 통일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15:00</w:t>
              <w:br/>
              <w:t>~</w:t>
              <w:br/>
              <w:t>16:00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자(cha) 카페  (1시간)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한국 힙한 전통차 카페 경험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음료 1잔 포함 / 인스타그래머블 공간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오후 시술 전 충분한 휴식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16:00</w:t>
              <w:br/>
              <w:t>~</w:t>
              <w:br/>
              <w:t>18:00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피부진단 &amp; 에스테틱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전문 에스테티션 1:1 피부 진단 (20분)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시술 선택 (60–80분)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트러블집중관리 + 진정관리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얼굴윤곽 + 탄력관리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— 화이트닝 + 탄력관리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오슬 스킨케어  ② 라뷰 에스테틱  ③ 더스킨랩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뷰티풀스킨  ⑤ 스킨케어 클리닉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반영구 시술 전날 미리 피부 정돈.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피부가 안정된 상태에서 다음 날 시술 효과 극대화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18:00</w:t>
              <w:br/>
              <w:t>~</w:t>
              <w:br/>
              <w:t>19:30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크라이오 + 산소캡슐 웰니스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크라이오테라피 — 냉기 자극으로 혈액순환·피부 탄력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산소캡슐 — 고압 산소로 피부 재생 &amp; 피로 회복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크라이오서울  ② 바디럽  ③ 웰니스클럽 강남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리커버리랩  ⑤ 아이스에이지 웰니스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에스테틱 직후 웰니스 처치로 피부 진정·회복 극대화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19:30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1 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2 — 반영구 &amp; 스페셜 케어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12:30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반영구 시술 1종 선택  (2–2.5시간)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눈썹 문신 — 자연스러운 결 눈썹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립 문신 — 혈색 있는 핑크/코럴 립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아이라인 문신 — 눈매 또렷하게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두피 문신 — 헤어라인 &amp; 볼륨 보정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오브뷰티  ② 미소반영구  ③ 아트메이크업랩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뷰티펙트  ⑤ 라인아티스트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한 번 시술로 1–2년 유지.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퍼스널컬러 기반 색조 선택으로 얼굴 전체 밸런스 완성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13:00</w:t>
              <w:br/>
              <w:t>~</w:t>
              <w:br/>
              <w:t>14:00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한의원 약침 &amp; 시술  (1시간)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피부 약침 — 콜라겐 재생·탄력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혈자리 침 — 얼굴 윤곽·리프팅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한방 팩 마무리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강남 경희한의원  ② 명동 자생한의원  ③ 아이 한의원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피부한의원 명동  ⑤ 동의보감한의원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반영구 시술 후 내부에서 피부를 강화.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한방 약침은 빠른 회복 + 글로우 효과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14:00</w:t>
              <w:br/>
              <w:t>~</w:t>
              <w:br/>
              <w:t>15:30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헤드스파 &amp; 두피 케어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두피 진단 (두피 타입·탈모 여부)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한방 헤드스파 트리트먼트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두피 스케일링 + 영양 앰플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모스트헤어  ② 헤드스파 클리닉  ③ 샴푸헤어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두피케어랩  ⑤ 스칼프 클리닉 강남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두피가 건강해야 모발이 살아남.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두피문신 선택 시 시술 전 두피 상태 점검으로 활용 가능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15:30</w:t>
              <w:br/>
              <w:t>~</w:t>
              <w:br/>
              <w:t>16:30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치아미백  (1시간)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전문 치아미백 시술 (레이저 or LED)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시술 전후 색상 비교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유디치과  ② 스마일라인 치과  ③ 이룸치과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명동 뷰티덴탈  ⑤ 화이트클리닉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미소가 바뀌면 전체 인상이 달라짐.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촬영 전날 시술해 최상의 상태로 마무리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17:00</w:t>
              <w:br/>
              <w:t>~</w:t>
              <w:br/>
              <w:t>18:30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전신 마사지  (90분)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아로마 오일 전신 마사지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2일간 시술 피로 회복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혈액순환·부기 완화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힐링스파 명동  ② 바디웍스  ③ 아로마힐링 강남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스파위드  ⑤ 웰니스 스파 명동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2일간 집중 시술로 쌓인 피로를 해소.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마지막 날 촬영을 위해 몸과 마음 리셋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19:00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2 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1F497D"/>
        </w:rPr>
        <w:t>DAY 3 — 피니싱 &amp; 촬영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시간</w:t>
            </w:r>
          </w:p>
        </w:tc>
        <w:tc>
          <w:tcPr>
            <w:tcW w:type="dxa" w:w="652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코스</w:t>
            </w:r>
          </w:p>
        </w:tc>
        <w:tc>
          <w:tcPr>
            <w:tcW w:type="dxa" w:w="1417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안내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10:00</w:t>
              <w:br/>
              <w:t>~</w:t>
              <w:br/>
              <w:t>11:00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헤어 &amp; 메이크업  (1시간)  ★ 옵션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한국식 데일리 헤어 스타일링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 기반 내추럴 글로우 메이크업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박준뷰티랩  ② 준오헤어  ③ 이철헤어커커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토니앤가이  ⑤ 헤라뷰티스튜디오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촬영 직전 마무리 스타일링.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기본 패키지에는 미포함 — 원하는 분만 선택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🔶 옵션</w:t>
              <w:br/>
              <w:t>+₩150,000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11:00</w:t>
              <w:br/>
              <w:t>~</w:t>
              <w:br/>
              <w:t>13:00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프로필 촬영  (2시간)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 인근 실내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전문 포토그래퍼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데일리 룩 + 글로우 컨셉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추천 업체 TOP5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① 필름드 스튜디오  ② 모멘트 포토  ③ 셀프리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④ 데일리 스냅  ⑤ 피치 스튜디오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💡 3일간의 변화가 모두 담긴 최상의 상태.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 xml:space="preserve">   반영구·피부·네일 모두 완성된 후 촬영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✅ 포함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13:00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DAY 3 해산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명동역 인근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/>
                <w:sz w:val="18"/>
              </w:rPr>
              <w:t>별도</w:t>
              <w:br/>
              <w:t>날짜</w:t>
            </w:r>
          </w:p>
        </w:tc>
        <w:tc>
          <w:tcPr>
            <w:tcW w:type="dxa" w:w="6520"/>
          </w:tcPr>
          <w:p>
            <w:pPr>
              <w:spacing w:before="20" w:after="20"/>
            </w:pPr>
            <w:r>
              <w:rPr>
                <w:rFonts w:ascii="Malgun Gothic" w:hAnsi="Malgun Gothic"/>
                <w:b/>
                <w:sz w:val="18"/>
              </w:rPr>
              <w:t>명동 TOP5 병원 시술 예약 대행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퍼스널컬러 진단 결과 기반 시술 추천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피부과 / 성형외과 중 선택</w:t>
            </w:r>
          </w:p>
          <w:p>
            <w:pPr>
              <w:spacing w:before="20" w:after="20"/>
            </w:pPr>
            <w:r>
              <w:rPr>
                <w:rFonts w:ascii="Malgun Gothic" w:hAnsi="Malgun Gothic"/>
                <w:sz w:val="18"/>
              </w:rPr>
              <w:t>· 시술비는 병원 현장 결제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/>
                <w:sz w:val="18"/>
              </w:rPr>
              <w:t>🏥 예약</w:t>
              <w:br/>
              <w:t>대행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</w:rPr>
        <w:t>🎁 포함 항목</w:t>
      </w:r>
    </w:p>
    <w:p>
      <w:pPr>
        <w:pStyle w:val="Heading3"/>
        <w:jc w:val="left"/>
      </w:pPr>
      <w:r>
        <w:rPr>
          <w:rFonts w:ascii="Malgun Gothic" w:hAnsi="Malgun Gothic"/>
        </w:rPr>
        <w:t>Seoul Renewal 패키지 포함</w:t>
      </w:r>
    </w:p>
    <w:p>
      <w:pPr>
        <w:pStyle w:val="ListBullet"/>
      </w:pPr>
      <w:r>
        <w:rPr>
          <w:rFonts w:ascii="Malgun Gothic" w:hAnsi="Malgun Gothic"/>
        </w:rPr>
        <w:t>DAY1  퍼스널컬러 분석 1:1 (통역포함)</w:t>
      </w:r>
    </w:p>
    <w:p>
      <w:pPr>
        <w:pStyle w:val="ListBullet"/>
      </w:pPr>
      <w:r>
        <w:rPr>
          <w:rFonts w:ascii="Malgun Gothic" w:hAnsi="Malgun Gothic"/>
        </w:rPr>
        <w:t>DAY1  네일 케어</w:t>
      </w:r>
    </w:p>
    <w:p>
      <w:pPr>
        <w:pStyle w:val="ListBullet"/>
      </w:pPr>
      <w:r>
        <w:rPr>
          <w:rFonts w:ascii="Malgun Gothic" w:hAnsi="Malgun Gothic"/>
        </w:rPr>
        <w:t>DAY1  피부진단 &amp; 에스테틱</w:t>
      </w:r>
    </w:p>
    <w:p>
      <w:pPr>
        <w:pStyle w:val="ListBullet"/>
      </w:pPr>
      <w:r>
        <w:rPr>
          <w:rFonts w:ascii="Malgun Gothic" w:hAnsi="Malgun Gothic"/>
        </w:rPr>
        <w:t>DAY1  자카페 음료 1잔</w:t>
      </w:r>
    </w:p>
    <w:p>
      <w:pPr>
        <w:pStyle w:val="ListBullet"/>
      </w:pPr>
      <w:r>
        <w:rPr>
          <w:rFonts w:ascii="Malgun Gothic" w:hAnsi="Malgun Gothic"/>
        </w:rPr>
        <w:t>DAY1  크라이오 + 산소캡슐 웰니스</w:t>
      </w:r>
    </w:p>
    <w:p>
      <w:pPr>
        <w:pStyle w:val="ListBullet"/>
      </w:pPr>
      <w:r>
        <w:rPr>
          <w:rFonts w:ascii="Malgun Gothic" w:hAnsi="Malgun Gothic"/>
        </w:rPr>
        <w:t>DAY2  반영구 시술 1종 선택 (눈썹/립/아이라인/두피)</w:t>
      </w:r>
    </w:p>
    <w:p>
      <w:pPr>
        <w:pStyle w:val="ListBullet"/>
      </w:pPr>
      <w:r>
        <w:rPr>
          <w:rFonts w:ascii="Malgun Gothic" w:hAnsi="Malgun Gothic"/>
        </w:rPr>
        <w:t>DAY2  한의원 약침 &amp; 시술</w:t>
      </w:r>
    </w:p>
    <w:p>
      <w:pPr>
        <w:pStyle w:val="ListBullet"/>
      </w:pPr>
      <w:r>
        <w:rPr>
          <w:rFonts w:ascii="Malgun Gothic" w:hAnsi="Malgun Gothic"/>
        </w:rPr>
        <w:t>DAY2  헤드스파 &amp; 두피 케어</w:t>
      </w:r>
    </w:p>
    <w:p>
      <w:pPr>
        <w:pStyle w:val="ListBullet"/>
      </w:pPr>
      <w:r>
        <w:rPr>
          <w:rFonts w:ascii="Malgun Gothic" w:hAnsi="Malgun Gothic"/>
        </w:rPr>
        <w:t>DAY2  치아미백</w:t>
      </w:r>
    </w:p>
    <w:p>
      <w:pPr>
        <w:pStyle w:val="ListBullet"/>
      </w:pPr>
      <w:r>
        <w:rPr>
          <w:rFonts w:ascii="Malgun Gothic" w:hAnsi="Malgun Gothic"/>
        </w:rPr>
        <w:t>DAY2  전신 마사지</w:t>
      </w:r>
    </w:p>
    <w:p>
      <w:pPr>
        <w:pStyle w:val="ListBullet"/>
      </w:pPr>
      <w:r>
        <w:rPr>
          <w:rFonts w:ascii="Malgun Gothic" w:hAnsi="Malgun Gothic"/>
        </w:rPr>
        <w:t>DAY3  프로필 촬영</w:t>
      </w:r>
    </w:p>
    <w:p>
      <w:pPr>
        <w:pStyle w:val="Heading3"/>
        <w:jc w:val="left"/>
      </w:pPr>
      <w:r>
        <w:rPr>
          <w:rFonts w:ascii="Malgun Gothic" w:hAnsi="Malgun Gothic"/>
        </w:rPr>
        <w:t>여행 편의 키트</w:t>
      </w:r>
    </w:p>
    <w:p>
      <w:pPr>
        <w:pStyle w:val="ListBullet"/>
      </w:pPr>
      <w:r>
        <w:rPr>
          <w:rFonts w:ascii="Malgun Gothic" w:hAnsi="Malgun Gothic"/>
        </w:rPr>
        <w:t>한국 eSIM</w:t>
      </w:r>
    </w:p>
    <w:p>
      <w:pPr>
        <w:pStyle w:val="ListBullet"/>
      </w:pPr>
      <w:r>
        <w:rPr>
          <w:rFonts w:ascii="Malgun Gothic" w:hAnsi="Malgun Gothic"/>
        </w:rPr>
        <w:t>여행자 보험</w:t>
      </w:r>
    </w:p>
    <w:p>
      <w:pPr>
        <w:pStyle w:val="ListBullet"/>
      </w:pPr>
      <w:r>
        <w:rPr>
          <w:rFonts w:ascii="Malgun Gothic" w:hAnsi="Malgun Gothic"/>
        </w:rPr>
        <w:t>코스별 예약 확인서</w:t>
      </w:r>
    </w:p>
    <w:p>
      <w:pPr>
        <w:pStyle w:val="ListBullet"/>
      </w:pPr>
      <w:r>
        <w:rPr>
          <w:rFonts w:ascii="Malgun Gothic" w:hAnsi="Malgun Gothic"/>
        </w:rPr>
        <w:t>카카오톡 긴급 연락</w:t>
      </w:r>
    </w:p>
    <w:p>
      <w:pPr>
        <w:pStyle w:val="ListBullet"/>
      </w:pPr>
      <w:r>
        <w:rPr>
          <w:rFonts w:ascii="Malgun Gothic" w:hAnsi="Malgun Gothic"/>
        </w:rPr>
        <w:t>면세 쇼핑 쿠폰</w:t>
      </w:r>
    </w:p>
    <w:p>
      <w:pPr>
        <w:pStyle w:val="ListBullet"/>
      </w:pPr>
      <w:r>
        <w:rPr>
          <w:rFonts w:ascii="Malgun Gothic" w:hAnsi="Malgun Gothic"/>
        </w:rPr>
        <w:t>웰컴 K뷰티 샘플팩</w:t>
      </w:r>
    </w:p>
    <w:p>
      <w:pPr>
        <w:pStyle w:val="Heading3"/>
        <w:jc w:val="left"/>
      </w:pPr>
      <w:r>
        <w:rPr>
          <w:rFonts w:ascii="Malgun Gothic" w:hAnsi="Malgun Gothic"/>
        </w:rPr>
        <w:t>★ 별도 옵션</w:t>
      </w:r>
    </w:p>
    <w:p>
      <w:pPr>
        <w:pStyle w:val="ListBullet"/>
      </w:pPr>
      <w:r>
        <w:rPr>
          <w:rFonts w:ascii="Malgun Gothic" w:hAnsi="Malgun Gothic"/>
        </w:rPr>
        <w:t>헤어 &amp; 메이크업 (+₩150,000)</w:t>
      </w:r>
    </w:p>
    <w:p/>
    <w:p>
      <w:pPr>
        <w:pStyle w:val="Heading2"/>
        <w:jc w:val="left"/>
      </w:pPr>
      <w:r>
        <w:rPr>
          <w:rFonts w:ascii="Malgun Gothic" w:hAnsi="Malgun Gothic"/>
        </w:rPr>
        <w:t>💰 가격 안내</w:t>
      </w:r>
    </w:p>
    <w:p>
      <w:r>
        <w:rPr>
          <w:rFonts w:ascii="Malgun Gothic" w:hAnsi="Malgun Gothic"/>
          <w:b/>
          <w:sz w:val="24"/>
        </w:rPr>
        <w:t>기본 패키지  ₩1,990,000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큐레이터 동행 구간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추가 요금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/>
                <w:b/>
                <w:sz w:val="20"/>
              </w:rPr>
              <w:t>총 금액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₩1,990,000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1구간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+₩50,000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₩2,040,000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2구간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+₩80,000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₩2,070,000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3구간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+₩110,000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₩2,100,000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4구간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+₩130,000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₩2,120,000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5구간 (전 구간)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+₩150,000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sz w:val="20"/>
              </w:rPr>
              <w:t>₩2,140,000</w:t>
            </w:r>
          </w:p>
        </w:tc>
      </w:tr>
    </w:tbl>
    <w:p>
      <w:r>
        <w:rPr>
          <w:rFonts w:ascii="Malgun Gothic" w:hAnsi="Malgun Gothic"/>
        </w:rPr>
        <w:t>※ 큐레이터는 원하는 구간만 연속으로 선택 가능합니다</w:t>
      </w:r>
    </w:p>
    <w:p>
      <w:r>
        <w:rPr>
          <w:rFonts w:ascii="Malgun Gothic" w:hAnsi="Malgun Gothic"/>
        </w:rPr>
        <w:t>※ 지원 언어: 영어 · 중국어 · 일본어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2CC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FF2CC"/>
          </w:tcPr>
          <w:p>
            <w:r>
              <w:rPr>
                <w:rFonts w:ascii="Malgun Gothic" w:hAnsi="Malgun Gothic"/>
                <w:b/>
                <w:sz w:val="20"/>
              </w:rPr>
              <w:t>결제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명동 병원 시술비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현장결제 (별도 날짜)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쇼핑비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개별 결제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헤어 &amp; 메이크업 (옵션)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💳 +₩150,000</w:t>
            </w:r>
          </w:p>
        </w:tc>
      </w:tr>
    </w:tbl>
    <w:p/>
    <w:p>
      <w:pPr>
        <w:pStyle w:val="Heading2"/>
        <w:jc w:val="left"/>
      </w:pPr>
      <w:r>
        <w:rPr>
          <w:rFonts w:ascii="Malgun Gothic" w:hAnsi="Malgun Gothic"/>
          <w:color w:val="C00000"/>
        </w:rPr>
        <w:t>📊 원가 구조 (내부 전용)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FCE4D6"/>
          </w:tcPr>
          <w:p>
            <w:r>
              <w:rPr>
                <w:rFonts w:ascii="Malgun Gothic" w:hAnsi="Malgun Gothic"/>
                <w:b/>
                <w:sz w:val="20"/>
              </w:rPr>
              <w:t>원가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퍼스널컬러 분석 1:1 (통역포함)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₩90,000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피부진단 &amp; 에스테틱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₩120,000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자카페 음료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₩12,000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크라이오 + 산소캡슐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₩100,000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반영구 시술 1종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₩280,000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한의원 약침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헤드스파 &amp; 두피케어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₩70,000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치아미백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₩120,000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전신 마사지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₩80,000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네일 케어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₩60,000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프로필 촬영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₩130,000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번들 (eSIM·보험 등)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₩15,000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운영비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₩30,000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 합계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₩1,187,000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원가율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sz w:val="20"/>
              </w:rPr>
              <w:t>59.6% 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 Renewal — 2박 3일 토탈 뷰티 리뉴얼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